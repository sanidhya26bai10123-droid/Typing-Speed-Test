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61C2" w:rsidRDefault="009F6878">
      <w:pPr>
        <w:jc w:val="center"/>
      </w:pPr>
      <w:r>
        <w:rPr>
          <w:b/>
          <w:sz w:val="48"/>
        </w:rPr>
        <w:br/>
        <w:t>TYPING SPEED TEST</w:t>
      </w:r>
      <w:r>
        <w:rPr>
          <w:b/>
          <w:sz w:val="48"/>
        </w:rPr>
        <w:br/>
      </w:r>
      <w:r>
        <w:rPr>
          <w:b/>
          <w:sz w:val="32"/>
        </w:rPr>
        <w:br/>
        <w:t>Python Mini Project Report</w:t>
      </w:r>
      <w:r>
        <w:br/>
      </w:r>
      <w:r>
        <w:br/>
      </w:r>
      <w:r>
        <w:br/>
        <w:t>Submitted by</w:t>
      </w:r>
      <w:r>
        <w:br/>
      </w:r>
      <w:r>
        <w:br/>
        <w:t xml:space="preserve">Name: </w:t>
      </w:r>
      <w:proofErr w:type="spellStart"/>
      <w:r>
        <w:t>Sanidhya</w:t>
      </w:r>
      <w:proofErr w:type="spellEnd"/>
      <w:r>
        <w:t xml:space="preserve"> C. </w:t>
      </w:r>
      <w:proofErr w:type="spellStart"/>
      <w:r>
        <w:t>Nanandkar</w:t>
      </w:r>
      <w:proofErr w:type="spellEnd"/>
      <w:r>
        <w:br/>
        <w:t>Roll No.: 26BAI101023</w:t>
      </w:r>
      <w:r>
        <w:br/>
        <w:t>Class/Year: First Year CSE</w:t>
      </w:r>
      <w:r>
        <w:br/>
      </w:r>
      <w:r>
        <w:br/>
      </w:r>
      <w:r>
        <w:br/>
        <w:t>College/Institute: Vit Bhopal University</w:t>
      </w:r>
      <w:r>
        <w:br/>
      </w:r>
      <w:r>
        <w:br/>
        <w:t>Academic Year: 2026–27</w:t>
      </w:r>
    </w:p>
    <w:p w:rsidR="003761C2" w:rsidRDefault="009F6878">
      <w:r>
        <w:br w:type="page"/>
      </w:r>
    </w:p>
    <w:p w:rsidR="003761C2" w:rsidRDefault="009F6878">
      <w:pPr>
        <w:pStyle w:val="Heading1"/>
      </w:pPr>
      <w:r>
        <w:t xml:space="preserve">1. </w:t>
      </w:r>
      <w:r>
        <w:t>Introduction</w:t>
      </w:r>
    </w:p>
    <w:p w:rsidR="003761C2" w:rsidRDefault="009F6878">
      <w:r>
        <w:t xml:space="preserve">Typing Speed Test is a simple Python GUI project. It allows a user to type a given paragraph and calculates the typing speed in Words Per Minute (WPM). A new paragraph is selected randomly each time the Start button is pressed. The project is </w:t>
      </w:r>
      <w:r>
        <w:t>made using basic Python concepts and the Tkinter library.</w:t>
      </w:r>
    </w:p>
    <w:p w:rsidR="003761C2" w:rsidRDefault="009F6878">
      <w:pPr>
        <w:pStyle w:val="Heading1"/>
      </w:pPr>
      <w:r>
        <w:t>2. Objectives</w:t>
      </w:r>
    </w:p>
    <w:p w:rsidR="003761C2" w:rsidRDefault="009F6878">
      <w:pPr>
        <w:pStyle w:val="ListBullet"/>
      </w:pPr>
      <w:r>
        <w:t>To create a simple graphical application using Python.</w:t>
      </w:r>
    </w:p>
    <w:p w:rsidR="003761C2" w:rsidRDefault="009F6878">
      <w:pPr>
        <w:pStyle w:val="ListBullet"/>
      </w:pPr>
      <w:r>
        <w:t>To measure a user's typing speed.</w:t>
      </w:r>
    </w:p>
    <w:p w:rsidR="003761C2" w:rsidRDefault="009F6878">
      <w:pPr>
        <w:pStyle w:val="ListBullet"/>
      </w:pPr>
      <w:r>
        <w:t>To understand basic GUI programming using Tkinter.</w:t>
      </w:r>
    </w:p>
    <w:p w:rsidR="003761C2" w:rsidRDefault="009F6878">
      <w:pPr>
        <w:pStyle w:val="ListBullet"/>
      </w:pPr>
      <w:r>
        <w:t>To use functions, lists, variables, conditio</w:t>
      </w:r>
      <w:r>
        <w:t>ns, and the random and time modules.</w:t>
      </w:r>
    </w:p>
    <w:p w:rsidR="003761C2" w:rsidRDefault="009F6878">
      <w:pPr>
        <w:pStyle w:val="ListBullet"/>
      </w:pPr>
      <w:r>
        <w:t>To automatically finish the test when the paragraph is completed or the time is over.</w:t>
      </w:r>
    </w:p>
    <w:p w:rsidR="003761C2" w:rsidRDefault="009F6878">
      <w:pPr>
        <w:pStyle w:val="Heading1"/>
      </w:pPr>
      <w:r>
        <w:t>3. Problem Statement</w:t>
      </w:r>
    </w:p>
    <w:p w:rsidR="003761C2" w:rsidRDefault="009F6878">
      <w:r>
        <w:t>Typing speed is useful for students and computer users. The aim of this project is to create a simple applicatio</w:t>
      </w:r>
      <w:r>
        <w:t>n that gives a paragraph to the user, provides a time limit, and calculates the user's typing speed.</w:t>
      </w:r>
    </w:p>
    <w:p w:rsidR="003761C2" w:rsidRDefault="009F6878">
      <w:pPr>
        <w:pStyle w:val="Heading1"/>
      </w:pPr>
      <w:r>
        <w:t>4. Technologies Used</w:t>
      </w:r>
    </w:p>
    <w:p w:rsidR="003761C2" w:rsidRDefault="009F6878">
      <w:pPr>
        <w:pStyle w:val="ListBullet"/>
      </w:pPr>
      <w:r>
        <w:t>Python 3</w:t>
      </w:r>
    </w:p>
    <w:p w:rsidR="003761C2" w:rsidRDefault="009F6878">
      <w:pPr>
        <w:pStyle w:val="ListBullet"/>
      </w:pPr>
      <w:r>
        <w:t>Tkinter for the graphical user interface</w:t>
      </w:r>
    </w:p>
    <w:p w:rsidR="003761C2" w:rsidRDefault="009F6878">
      <w:pPr>
        <w:pStyle w:val="ListBullet"/>
      </w:pPr>
      <w:r>
        <w:t>Time module for the timer and time calculation</w:t>
      </w:r>
    </w:p>
    <w:p w:rsidR="003761C2" w:rsidRDefault="009F6878">
      <w:pPr>
        <w:pStyle w:val="ListBullet"/>
      </w:pPr>
      <w:r>
        <w:t>Random module for selecting a paragra</w:t>
      </w:r>
      <w:r>
        <w:t>ph</w:t>
      </w:r>
    </w:p>
    <w:p w:rsidR="003761C2" w:rsidRDefault="009F6878">
      <w:pPr>
        <w:pStyle w:val="Heading1"/>
      </w:pPr>
      <w:r>
        <w:t>5. System Requirements</w:t>
      </w:r>
    </w:p>
    <w:p w:rsidR="003761C2" w:rsidRDefault="009F6878">
      <w:pPr>
        <w:pStyle w:val="Heading2"/>
      </w:pPr>
      <w:r>
        <w:t>Hardware Requirements</w:t>
      </w:r>
    </w:p>
    <w:p w:rsidR="003761C2" w:rsidRDefault="009F6878">
      <w:pPr>
        <w:pStyle w:val="ListBullet"/>
      </w:pPr>
      <w:r>
        <w:t>Computer or laptop</w:t>
      </w:r>
    </w:p>
    <w:p w:rsidR="003761C2" w:rsidRDefault="009F6878">
      <w:pPr>
        <w:pStyle w:val="ListBullet"/>
      </w:pPr>
      <w:r>
        <w:t>Keyboard</w:t>
      </w:r>
    </w:p>
    <w:p w:rsidR="003761C2" w:rsidRDefault="009F6878">
      <w:pPr>
        <w:pStyle w:val="ListBullet"/>
      </w:pPr>
      <w:r>
        <w:t>Basic RAM and storage</w:t>
      </w:r>
    </w:p>
    <w:p w:rsidR="003761C2" w:rsidRDefault="009F6878">
      <w:pPr>
        <w:pStyle w:val="Heading2"/>
      </w:pPr>
      <w:r>
        <w:t>Software Requirements</w:t>
      </w:r>
    </w:p>
    <w:p w:rsidR="003761C2" w:rsidRDefault="009F6878">
      <w:pPr>
        <w:pStyle w:val="ListBullet"/>
      </w:pPr>
      <w:r>
        <w:t>Python 3 or above</w:t>
      </w:r>
    </w:p>
    <w:p w:rsidR="003761C2" w:rsidRDefault="009F6878">
      <w:pPr>
        <w:pStyle w:val="ListBullet"/>
      </w:pPr>
      <w:r>
        <w:t>Any Python-supported operating system</w:t>
      </w:r>
    </w:p>
    <w:p w:rsidR="003761C2" w:rsidRDefault="009F6878">
      <w:pPr>
        <w:pStyle w:val="ListBullet"/>
      </w:pPr>
      <w:r>
        <w:t>Python IDLE, VS Code, or another code editor</w:t>
      </w:r>
    </w:p>
    <w:p w:rsidR="003761C2" w:rsidRDefault="009F6878">
      <w:pPr>
        <w:pStyle w:val="Heading1"/>
      </w:pPr>
      <w:r>
        <w:t>6. Main Features</w:t>
      </w:r>
    </w:p>
    <w:p w:rsidR="003761C2" w:rsidRDefault="009F6878">
      <w:pPr>
        <w:pStyle w:val="ListBullet"/>
      </w:pPr>
      <w:r>
        <w:t>Simple graphical i</w:t>
      </w:r>
      <w:r>
        <w:t>nterface</w:t>
      </w:r>
    </w:p>
    <w:p w:rsidR="003761C2" w:rsidRDefault="009F6878">
      <w:pPr>
        <w:pStyle w:val="ListBullet"/>
      </w:pPr>
      <w:r>
        <w:t>Start button</w:t>
      </w:r>
    </w:p>
    <w:p w:rsidR="003761C2" w:rsidRDefault="009F6878">
      <w:pPr>
        <w:pStyle w:val="ListBullet"/>
      </w:pPr>
      <w:r>
        <w:t>Random paragraph selection</w:t>
      </w:r>
    </w:p>
    <w:p w:rsidR="003761C2" w:rsidRDefault="009F6878">
      <w:pPr>
        <w:pStyle w:val="ListBullet"/>
      </w:pPr>
      <w:r>
        <w:t>60-second timer</w:t>
      </w:r>
    </w:p>
    <w:p w:rsidR="003761C2" w:rsidRDefault="009F6878">
      <w:pPr>
        <w:pStyle w:val="ListBullet"/>
      </w:pPr>
      <w:r>
        <w:t>Automatic submission</w:t>
      </w:r>
    </w:p>
    <w:p w:rsidR="003761C2" w:rsidRDefault="009F6878">
      <w:pPr>
        <w:pStyle w:val="ListBullet"/>
      </w:pPr>
      <w:r>
        <w:t>WPM calculation</w:t>
      </w:r>
    </w:p>
    <w:p w:rsidR="003761C2" w:rsidRDefault="009F6878">
      <w:pPr>
        <w:pStyle w:val="Heading1"/>
      </w:pPr>
      <w:r>
        <w:t>7. Working of the Project</w:t>
      </w:r>
    </w:p>
    <w:p w:rsidR="003761C2" w:rsidRDefault="009F6878">
      <w:r>
        <w:t xml:space="preserve">When the program starts, the user sees the Typing Speed Test window. The user clicks the Start button. The program randomly </w:t>
      </w:r>
      <w:r>
        <w:t>selects one paragraph from the list and clears the typing box. The timer starts at 60 seconds.</w:t>
      </w:r>
    </w:p>
    <w:p w:rsidR="003761C2" w:rsidRDefault="009F6878">
      <w:r>
        <w:t>While the user types, the program checks the typed text. If the typed text matches the selected paragraph, the test finishes automatically. If the 60-second time</w:t>
      </w:r>
      <w:r>
        <w:t>r reaches zero, the test also finishes automatically.</w:t>
      </w:r>
    </w:p>
    <w:p w:rsidR="003761C2" w:rsidRDefault="009F6878">
      <w:r>
        <w:t>After the test finishes, the program counts the typed words and calculates the typing speed in Words Per Minute.</w:t>
      </w:r>
    </w:p>
    <w:p w:rsidR="003761C2" w:rsidRDefault="009F6878">
      <w:pPr>
        <w:pStyle w:val="Heading1"/>
      </w:pPr>
      <w:r>
        <w:t>8. Algorithm</w:t>
      </w:r>
    </w:p>
    <w:p w:rsidR="003761C2" w:rsidRDefault="009F6878">
      <w:r>
        <w:t>1. Start the program.</w:t>
      </w:r>
    </w:p>
    <w:p w:rsidR="003761C2" w:rsidRDefault="009F6878">
      <w:r>
        <w:t>2. Display the Typing Speed Test window.</w:t>
      </w:r>
    </w:p>
    <w:p w:rsidR="003761C2" w:rsidRDefault="009F6878">
      <w:r>
        <w:t xml:space="preserve">3. Click the </w:t>
      </w:r>
      <w:r>
        <w:t>Start button.</w:t>
      </w:r>
    </w:p>
    <w:p w:rsidR="003761C2" w:rsidRDefault="009F6878">
      <w:r>
        <w:t>4. Select a paragraph randomly.</w:t>
      </w:r>
    </w:p>
    <w:p w:rsidR="003761C2" w:rsidRDefault="009F6878">
      <w:r>
        <w:t>5. Start the 60-second timer.</w:t>
      </w:r>
    </w:p>
    <w:p w:rsidR="003761C2" w:rsidRDefault="009F6878">
      <w:r>
        <w:t>6. Allow the user to type the paragraph.</w:t>
      </w:r>
    </w:p>
    <w:p w:rsidR="003761C2" w:rsidRDefault="009F6878">
      <w:r>
        <w:t>7. Check whether the paragraph is completed.</w:t>
      </w:r>
    </w:p>
    <w:p w:rsidR="003761C2" w:rsidRDefault="009F6878">
      <w:r>
        <w:t>8. If completed, finish the test.</w:t>
      </w:r>
    </w:p>
    <w:p w:rsidR="003761C2" w:rsidRDefault="009F6878">
      <w:r>
        <w:t>9. If 60 seconds are over, finish the test.</w:t>
      </w:r>
    </w:p>
    <w:p w:rsidR="003761C2" w:rsidRDefault="009F6878">
      <w:r>
        <w:t xml:space="preserve">10. Count the </w:t>
      </w:r>
      <w:r>
        <w:t>typed words.</w:t>
      </w:r>
    </w:p>
    <w:p w:rsidR="003761C2" w:rsidRDefault="009F6878">
      <w:r>
        <w:t>11. Calculate and display WPM.</w:t>
      </w:r>
    </w:p>
    <w:p w:rsidR="003761C2" w:rsidRDefault="009F6878">
      <w:r>
        <w:t>12. End the test.</w:t>
      </w:r>
    </w:p>
    <w:p w:rsidR="003761C2" w:rsidRDefault="009F6878">
      <w:pPr>
        <w:pStyle w:val="Heading1"/>
      </w:pPr>
      <w:r>
        <w:t>9. WPM Calculation</w:t>
      </w:r>
    </w:p>
    <w:p w:rsidR="003761C2" w:rsidRDefault="009F6878">
      <w:r>
        <w:t>The project calculates typing speed using the following formula:</w:t>
      </w:r>
    </w:p>
    <w:p w:rsidR="003761C2" w:rsidRDefault="009F6878">
      <w:pPr>
        <w:jc w:val="center"/>
      </w:pPr>
      <w:r>
        <w:rPr>
          <w:b/>
        </w:rPr>
        <w:t>WPM = Words Typed × 60 / Time Taken in Seconds</w:t>
      </w:r>
    </w:p>
    <w:p w:rsidR="003761C2" w:rsidRDefault="009F6878">
      <w:pPr>
        <w:pStyle w:val="Heading1"/>
      </w:pPr>
      <w:r>
        <w:t>10. Python Concepts Used</w:t>
      </w:r>
    </w:p>
    <w:p w:rsidR="003761C2" w:rsidRDefault="009F6878">
      <w:pPr>
        <w:pStyle w:val="ListBullet"/>
      </w:pPr>
      <w:r>
        <w:t>Variables</w:t>
      </w:r>
    </w:p>
    <w:p w:rsidR="003761C2" w:rsidRDefault="009F6878">
      <w:pPr>
        <w:pStyle w:val="ListBullet"/>
      </w:pPr>
      <w:r>
        <w:t>Lists</w:t>
      </w:r>
    </w:p>
    <w:p w:rsidR="003761C2" w:rsidRDefault="009F6878">
      <w:pPr>
        <w:pStyle w:val="ListBullet"/>
      </w:pPr>
      <w:r>
        <w:t>Functions</w:t>
      </w:r>
    </w:p>
    <w:p w:rsidR="003761C2" w:rsidRDefault="009F6878">
      <w:pPr>
        <w:pStyle w:val="ListBullet"/>
      </w:pPr>
      <w:r>
        <w:t xml:space="preserve">if-else </w:t>
      </w:r>
      <w:r>
        <w:t>conditions</w:t>
      </w:r>
    </w:p>
    <w:p w:rsidR="003761C2" w:rsidRDefault="009F6878">
      <w:pPr>
        <w:pStyle w:val="ListBullet"/>
      </w:pPr>
      <w:r>
        <w:t>Basic event handling</w:t>
      </w:r>
    </w:p>
    <w:p w:rsidR="003761C2" w:rsidRDefault="009F6878">
      <w:pPr>
        <w:pStyle w:val="ListBullet"/>
      </w:pPr>
      <w:r>
        <w:t>Tkinter widgets</w:t>
      </w:r>
    </w:p>
    <w:p w:rsidR="003761C2" w:rsidRDefault="009F6878">
      <w:pPr>
        <w:pStyle w:val="ListBullet"/>
      </w:pPr>
      <w:r>
        <w:t>Random selection</w:t>
      </w:r>
    </w:p>
    <w:p w:rsidR="003761C2" w:rsidRDefault="009F6878">
      <w:pPr>
        <w:pStyle w:val="ListBullet"/>
      </w:pPr>
      <w:r>
        <w:t>Time calculation</w:t>
      </w:r>
    </w:p>
    <w:p w:rsidR="003761C2" w:rsidRDefault="009F6878">
      <w:pPr>
        <w:pStyle w:val="Heading1"/>
      </w:pPr>
      <w:r>
        <w:t>11. Advantages</w:t>
      </w:r>
    </w:p>
    <w:p w:rsidR="003761C2" w:rsidRDefault="009F6878">
      <w:pPr>
        <w:pStyle w:val="ListBullet"/>
      </w:pPr>
      <w:r>
        <w:t>Easy to use</w:t>
      </w:r>
    </w:p>
    <w:p w:rsidR="003761C2" w:rsidRDefault="009F6878">
      <w:pPr>
        <w:pStyle w:val="ListBullet"/>
      </w:pPr>
      <w:r>
        <w:t>Simple interface</w:t>
      </w:r>
    </w:p>
    <w:p w:rsidR="003761C2" w:rsidRDefault="009F6878">
      <w:pPr>
        <w:pStyle w:val="ListBullet"/>
      </w:pPr>
      <w:r>
        <w:t>Helps users practice typing</w:t>
      </w:r>
    </w:p>
    <w:p w:rsidR="003761C2" w:rsidRDefault="009F6878">
      <w:pPr>
        <w:pStyle w:val="ListBullet"/>
      </w:pPr>
      <w:r>
        <w:t>Does not need an internet connection</w:t>
      </w:r>
    </w:p>
    <w:p w:rsidR="003761C2" w:rsidRDefault="009F6878">
      <w:pPr>
        <w:pStyle w:val="ListBullet"/>
      </w:pPr>
      <w:r>
        <w:t>Uses only basic Python concepts</w:t>
      </w:r>
    </w:p>
    <w:p w:rsidR="003761C2" w:rsidRDefault="009F6878">
      <w:pPr>
        <w:pStyle w:val="Heading1"/>
      </w:pPr>
      <w:r>
        <w:t>12. Limitations</w:t>
      </w:r>
    </w:p>
    <w:p w:rsidR="003761C2" w:rsidRDefault="009F6878">
      <w:pPr>
        <w:pStyle w:val="ListBullet"/>
      </w:pPr>
      <w:r>
        <w:t>Only a small numb</w:t>
      </w:r>
      <w:r>
        <w:t>er of paragraphs are included.</w:t>
      </w:r>
    </w:p>
    <w:p w:rsidR="003761C2" w:rsidRDefault="009F6878">
      <w:pPr>
        <w:pStyle w:val="ListBullet"/>
      </w:pPr>
      <w:r>
        <w:t>The project mainly measures typing speed.</w:t>
      </w:r>
    </w:p>
    <w:p w:rsidR="003761C2" w:rsidRDefault="009F6878">
      <w:pPr>
        <w:pStyle w:val="ListBullet"/>
      </w:pPr>
      <w:r>
        <w:t>Typing accuracy is not calculated separately.</w:t>
      </w:r>
    </w:p>
    <w:p w:rsidR="003761C2" w:rsidRDefault="009F6878">
      <w:pPr>
        <w:pStyle w:val="ListBullet"/>
      </w:pPr>
      <w:r>
        <w:t>Previous results are not saved.</w:t>
      </w:r>
    </w:p>
    <w:p w:rsidR="003761C2" w:rsidRDefault="009F6878">
      <w:pPr>
        <w:pStyle w:val="Heading1"/>
      </w:pPr>
      <w:r>
        <w:t>13. Future Scope</w:t>
      </w:r>
    </w:p>
    <w:p w:rsidR="003761C2" w:rsidRDefault="009F6878">
      <w:pPr>
        <w:pStyle w:val="ListBullet"/>
      </w:pPr>
      <w:r>
        <w:t>More paragraphs can be added.</w:t>
      </w:r>
    </w:p>
    <w:p w:rsidR="003761C2" w:rsidRDefault="009F6878">
      <w:pPr>
        <w:pStyle w:val="ListBullet"/>
      </w:pPr>
      <w:r>
        <w:t>Typing accuracy can be calculated.</w:t>
      </w:r>
    </w:p>
    <w:p w:rsidR="003761C2" w:rsidRDefault="009F6878">
      <w:pPr>
        <w:pStyle w:val="ListBullet"/>
      </w:pPr>
      <w:r>
        <w:t xml:space="preserve">Previous scores can be </w:t>
      </w:r>
      <w:r>
        <w:t>saved.</w:t>
      </w:r>
    </w:p>
    <w:p w:rsidR="003761C2" w:rsidRDefault="009F6878">
      <w:pPr>
        <w:pStyle w:val="ListBullet"/>
      </w:pPr>
      <w:r>
        <w:t>Different difficulty levels can be added.</w:t>
      </w:r>
    </w:p>
    <w:p w:rsidR="003761C2" w:rsidRDefault="009F6878">
      <w:pPr>
        <w:pStyle w:val="Heading1"/>
      </w:pPr>
      <w:r>
        <w:t>14. Conclusion</w:t>
      </w:r>
    </w:p>
    <w:p w:rsidR="003761C2" w:rsidRDefault="009F6878">
      <w:r>
        <w:t>The Typing Speed Test is a simple Python project that demonstrates basic programming and GUI concepts. It provides a paragraph, gives the user a 60-second typing test, and calculates the typin</w:t>
      </w:r>
      <w:r>
        <w:t>g speed. The project helped in understanding Python functions, Tkinter, random selection, and time calculation.</w:t>
      </w:r>
    </w:p>
    <w:p w:rsidR="003761C2" w:rsidRDefault="009F6878">
      <w:pPr>
        <w:pStyle w:val="Heading1"/>
      </w:pPr>
      <w:r>
        <w:t>15. Project Files</w:t>
      </w:r>
    </w:p>
    <w:p w:rsidR="003761C2" w:rsidRDefault="009F6878">
      <w:pPr>
        <w:pStyle w:val="ListBullet"/>
      </w:pPr>
      <w:r>
        <w:t>main.py – Main Python program</w:t>
      </w:r>
    </w:p>
    <w:p w:rsidR="003761C2" w:rsidRDefault="009F6878">
      <w:pPr>
        <w:pStyle w:val="ListBullet"/>
      </w:pPr>
      <w:r>
        <w:t>requirements.txt – Project requirements</w:t>
      </w:r>
    </w:p>
    <w:p w:rsidR="003761C2" w:rsidRDefault="009F6878">
      <w:pPr>
        <w:pStyle w:val="ListBullet"/>
      </w:pPr>
      <w:r>
        <w:t>README.md – Project information and instructions</w:t>
      </w:r>
    </w:p>
    <w:p w:rsidR="003761C2" w:rsidRDefault="009F6878">
      <w:pPr>
        <w:pStyle w:val="ListBullet"/>
      </w:pPr>
      <w:r>
        <w:t>project</w:t>
      </w:r>
      <w:r>
        <w:t>_report.docx – Project report</w:t>
      </w:r>
    </w:p>
    <w:p w:rsidR="003761C2" w:rsidRDefault="009F6878">
      <w:pPr>
        <w:pStyle w:val="ListBullet"/>
      </w:pPr>
      <w:r>
        <w:t>.gitignore – Files ignored by Git</w:t>
      </w:r>
    </w:p>
    <w:p w:rsidR="003761C2" w:rsidRDefault="009F6878">
      <w:pPr>
        <w:pStyle w:val="ListBullet"/>
      </w:pPr>
      <w:r>
        <w:t>screenshots – Screenshots of the project</w:t>
      </w:r>
    </w:p>
    <w:p w:rsidR="003761C2" w:rsidRDefault="009F6878">
      <w:pPr>
        <w:pStyle w:val="Heading1"/>
      </w:pPr>
      <w:r>
        <w:t>16. Student Details</w:t>
      </w:r>
    </w:p>
    <w:p w:rsidR="003761C2" w:rsidRDefault="009F6878">
      <w:r>
        <w:t xml:space="preserve">Name;- </w:t>
      </w:r>
      <w:proofErr w:type="spellStart"/>
      <w:r>
        <w:t>Sanidhya</w:t>
      </w:r>
      <w:proofErr w:type="spellEnd"/>
      <w:r>
        <w:t xml:space="preserve"> C. </w:t>
      </w:r>
      <w:proofErr w:type="spellStart"/>
      <w:r>
        <w:t>Nanandkar</w:t>
      </w:r>
      <w:proofErr w:type="spellEnd"/>
    </w:p>
    <w:p w:rsidR="003761C2" w:rsidRDefault="009F6878">
      <w:r>
        <w:t>Roll Number: 26BAI10123</w:t>
      </w:r>
    </w:p>
    <w:p w:rsidR="003761C2" w:rsidRDefault="009F6878">
      <w:r>
        <w:t>Class: First Year CSE</w:t>
      </w:r>
    </w:p>
    <w:p w:rsidR="003761C2" w:rsidRDefault="009F6878">
      <w:r>
        <w:t>College: Vit Bhopal University</w:t>
      </w:r>
      <w:bookmarkStart w:id="0" w:name="_GoBack"/>
      <w:bookmarkEnd w:id="0"/>
    </w:p>
    <w:sectPr w:rsidR="003761C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1C2"/>
    <w:rsid w:val="009F68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90B5D"/>
  <w14:defaultImageDpi w14:val="300"/>
  <w15:docId w15:val="{8D2EBDB3-7CC9-4374-8E7B-0D425C614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B3C42A-453A-45DC-8DF7-7E047CF92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2026-09-30T10:00:00Z</dcterms:modified>
  <cp:category/>
</cp:coreProperties>
</file>